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Anemia Risk Classification</w:t>
      </w:r>
    </w:p>
    <w:p>
      <w:pPr>
        <w:jc w:val="center"/>
      </w:pPr>
      <w:r>
        <w:rPr>
          <w:b/>
          <w:color w:val="E11D48"/>
          <w:sz w:val="28"/>
        </w:rPr>
        <w:t>Complete 13-Step Machine Learning Pipeline</w:t>
      </w:r>
    </w:p>
    <w:p>
      <w:pPr>
        <w:jc w:val="center"/>
      </w:pPr>
      <w:r>
        <w:rPr>
          <w:b/>
          <w:sz w:val="26"/>
        </w:rPr>
        <w:t>Presentation Division — Group 84</w:t>
      </w:r>
    </w:p>
    <w:p>
      <w:pPr>
        <w:jc w:val="center"/>
      </w:pPr>
      <w:r>
        <w:t>This document contains the full pipeline (code and explanation, English and Somali) divided into four parts so each group member studies, understands, and presents their assigned steps.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/ Member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2880"/>
          </w:tcPr>
          <w:p>
            <w:r>
              <w:t>PART 1 — Member 1</w:t>
            </w:r>
          </w:p>
        </w:tc>
        <w:tc>
          <w:tcPr>
            <w:tcW w:type="dxa" w:w="2880"/>
          </w:tcPr>
          <w:p>
            <w:r>
              <w:t>1, 2, 3</w:t>
            </w:r>
          </w:p>
        </w:tc>
        <w:tc>
          <w:tcPr>
            <w:tcW w:type="dxa" w:w="2880"/>
          </w:tcPr>
          <w:p>
            <w:r>
              <w:t>Problem definition, Exploratory Data Analysis (EDA), and Data Cleaning.</w:t>
            </w:r>
          </w:p>
        </w:tc>
      </w:tr>
      <w:tr>
        <w:tc>
          <w:tcPr>
            <w:tcW w:type="dxa" w:w="2880"/>
          </w:tcPr>
          <w:p>
            <w:r>
              <w:t>PART 2 — Member 2</w:t>
            </w:r>
          </w:p>
        </w:tc>
        <w:tc>
          <w:tcPr>
            <w:tcW w:type="dxa" w:w="2880"/>
          </w:tcPr>
          <w:p>
            <w:r>
              <w:t>4, 5, 6, 7</w:t>
            </w:r>
          </w:p>
        </w:tc>
        <w:tc>
          <w:tcPr>
            <w:tcW w:type="dxa" w:w="2880"/>
          </w:tcPr>
          <w:p>
            <w:r>
              <w:t>Feature Engineering, Encoding, Feature Selection, and Constructing predictive features.</w:t>
            </w:r>
          </w:p>
        </w:tc>
      </w:tr>
      <w:tr>
        <w:tc>
          <w:tcPr>
            <w:tcW w:type="dxa" w:w="2880"/>
          </w:tcPr>
          <w:p>
            <w:r>
              <w:t>PART 3 — Member 3</w:t>
            </w:r>
          </w:p>
        </w:tc>
        <w:tc>
          <w:tcPr>
            <w:tcW w:type="dxa" w:w="2880"/>
          </w:tcPr>
          <w:p>
            <w:r>
              <w:t>8, 9, 10</w:t>
            </w:r>
          </w:p>
        </w:tc>
        <w:tc>
          <w:tcPr>
            <w:tcW w:type="dxa" w:w="2880"/>
          </w:tcPr>
          <w:p>
            <w:r>
              <w:t>Data Splitting, Baseline benchmarking, and Training the 8 machine-learning models.</w:t>
            </w:r>
          </w:p>
        </w:tc>
      </w:tr>
      <w:tr>
        <w:tc>
          <w:tcPr>
            <w:tcW w:type="dxa" w:w="2880"/>
          </w:tcPr>
          <w:p>
            <w:r>
              <w:t>PART 4 — Member 4</w:t>
            </w:r>
          </w:p>
        </w:tc>
        <w:tc>
          <w:tcPr>
            <w:tcW w:type="dxa" w:w="2880"/>
          </w:tcPr>
          <w:p>
            <w:r>
              <w:t>11, 12, 13</w:t>
            </w:r>
          </w:p>
        </w:tc>
        <w:tc>
          <w:tcPr>
            <w:tcW w:type="dxa" w:w="2880"/>
          </w:tcPr>
          <w:p>
            <w:r>
              <w:t>Hyperparameter Tuning, Best-model selection &amp; evaluation, and SMOTE (class imbalance).</w:t>
            </w:r>
          </w:p>
        </w:tc>
      </w:tr>
    </w:tbl>
    <w:p>
      <w:r>
        <w:br w:type="page"/>
      </w:r>
    </w:p>
    <w:p>
      <w:pPr>
        <w:pStyle w:val="Heading1"/>
      </w:pPr>
      <w:r>
        <w:t>Introduction (for everyone)</w:t>
      </w:r>
    </w:p>
    <w:p>
      <w:pPr>
        <w:pStyle w:val="Heading1"/>
      </w:pPr>
      <w:r>
        <w:t>Anemia Risk Classification — Complete Machine Learning Pipeline</w:t>
      </w:r>
    </w:p>
    <w:p>
      <w:r>
        <w:rPr>
          <w:b/>
        </w:rPr>
        <w:t>Author:</w:t>
      </w:r>
      <w:r>
        <w:t xml:space="preserve"> Group 84</w:t>
      </w:r>
    </w:p>
    <w:p>
      <w:r>
        <w:rPr>
          <w:b/>
        </w:rPr>
        <w:t>Project:</w:t>
      </w:r>
      <w:r>
        <w:t xml:space="preserve"> A Mobile-Based Machine Learning System for Early Anemia Risk Assessment in Low-Resource Settings</w:t>
      </w:r>
    </w:p>
    <w:p>
      <w:r>
        <w:t xml:space="preserve">This notebook follows the required </w:t>
      </w:r>
      <w:r>
        <w:rPr>
          <w:b/>
        </w:rPr>
        <w:t>13-step machine-learning workflow</w:t>
      </w:r>
      <w:r>
        <w:t xml:space="preserve"> end to end,</w:t>
      </w:r>
    </w:p>
    <w:p>
      <w:r>
        <w:t>one step at a time. Eight machine-learning models are trained and compared, and the</w:t>
      </w:r>
    </w:p>
    <w:p>
      <w:r>
        <w:t>class-imbalance problem is addressed with SMOTE.</w:t>
      </w:r>
    </w:p>
    <w:p>
      <w:r>
        <w:rPr>
          <w:b/>
          <w:color w:val="E11D48"/>
        </w:rPr>
        <w:t>SOOMAALI:</w:t>
      </w:r>
    </w:p>
    <w:p>
      <w:pPr>
        <w:pStyle w:val="Heading1"/>
      </w:pPr>
      <w:r>
        <w:t>Kala-saarista Khatarta Anemia — Marin Buuxa oo Machine Learning</w:t>
      </w:r>
    </w:p>
    <w:p>
      <w:r>
        <w:rPr>
          <w:b/>
        </w:rPr>
        <w:t>Qoraa:</w:t>
      </w:r>
      <w:r>
        <w:t xml:space="preserve"> Group 84</w:t>
      </w:r>
    </w:p>
    <w:p>
      <w:r>
        <w:rPr>
          <w:b/>
        </w:rPr>
        <w:t>Mashruuc:</w:t>
      </w:r>
      <w:r>
        <w:t xml:space="preserve"> Nidaam Machine Learning oo Mobile ku salaysan oo lagu qiimeeyo khatarta anemia goor hore, meelaha adeegyadu yar yihiin.</w:t>
      </w:r>
    </w:p>
    <w:p>
      <w:r>
        <w:t xml:space="preserve">Buug-yarahani (notebook) wuxuu si buuxda u raacayaa </w:t>
      </w:r>
      <w:r>
        <w:rPr>
          <w:b/>
        </w:rPr>
        <w:t>13-ka tallaabo ee loo baahan yahay ee marinka machine learning</w:t>
      </w:r>
      <w:r>
        <w:t xml:space="preserve">, tallaabo-tallaabo. Siddeed (8) model ayaa la tababaray oo la is-barbardhigay, dhibaatada </w:t>
      </w:r>
      <w:r>
        <w:rPr>
          <w:b/>
        </w:rPr>
        <w:t>isku-dheelitirnaan-la'aanta fasalada</w:t>
      </w:r>
      <w:r>
        <w:t xml:space="preserve"> waxaa lagu xalliyay </w:t>
      </w:r>
      <w:r>
        <w:rPr>
          <w:b/>
        </w:rPr>
        <w:t>SMOTE</w:t>
      </w:r>
      <w:r>
        <w:t>.</w:t>
      </w:r>
    </w:p>
    <w:p>
      <w:r>
        <w:br w:type="page"/>
      </w:r>
    </w:p>
    <w:p>
      <w:pPr>
        <w:pStyle w:val="Heading1"/>
      </w:pPr>
      <w:r>
        <w:rPr>
          <w:color w:val="E11D48"/>
        </w:rPr>
        <w:t>PART 1 — Member 1</w:t>
      </w:r>
    </w:p>
    <w:p>
      <w:r>
        <w:rPr>
          <w:b/>
        </w:rPr>
        <w:t xml:space="preserve">Assigned steps: </w:t>
      </w:r>
      <w:r>
        <w:t>1, 2, 3  —  Problem definition, Exploratory Data Analysis (EDA), and Data Cleaning.</w:t>
      </w:r>
    </w:p>
    <w:p/>
    <w:p>
      <w:pPr>
        <w:pStyle w:val="Heading2"/>
      </w:pPr>
      <w:r>
        <w:rPr>
          <w:color w:val="E11D48"/>
        </w:rPr>
        <w:t>Step 1 — Dataset &amp; Business Problem</w:t>
      </w:r>
    </w:p>
    <w:p>
      <w:r>
        <w:rPr>
          <w:b/>
        </w:rPr>
        <w:t>Dataset:</w:t>
      </w:r>
      <w:r>
        <w:t xml:space="preserve"> anemia_master_clean.csv — demographic, socio-economic and clinical</w:t>
      </w:r>
    </w:p>
    <w:p>
      <w:r>
        <w:t>records (Somalia DHS-derived) for women and children.</w:t>
      </w:r>
    </w:p>
    <w:p>
      <w:r>
        <w:rPr>
          <w:b/>
        </w:rPr>
        <w:t>Practical problem.</w:t>
      </w:r>
      <w:r>
        <w:t xml:space="preserve"> Anemia (low blood haemoglobin) is widespread in low-resource</w:t>
      </w:r>
    </w:p>
    <w:p>
      <w:r>
        <w:t>settings where laboratory testing is limited. The goal is to build a model that</w:t>
      </w:r>
    </w:p>
    <w:p>
      <w:r>
        <w:t xml:space="preserve">classifies a person's anemia risk into </w:t>
      </w:r>
      <w:r>
        <w:rPr>
          <w:b/>
        </w:rPr>
        <w:t>Mild, Moderate, or Severe</w:t>
      </w:r>
      <w:r>
        <w:t xml:space="preserve"> from routinely</w:t>
      </w:r>
    </w:p>
    <w:p>
      <w:r>
        <w:t>available answers, so that health workers can triage and refer patients early.</w:t>
      </w:r>
    </w:p>
    <w:p>
      <w:r>
        <w:rPr>
          <w:b/>
        </w:rPr>
        <w:t>Research questions</w:t>
      </w:r>
    </w:p>
    <w:p>
      <w:pPr>
        <w:pStyle w:val="ListNumber"/>
      </w:pPr>
      <w:r>
        <w:t>Can anemia severity (Mild / Moderate / Severe) be predicted from demographic,</w:t>
      </w:r>
    </w:p>
    <w:p>
      <w:r>
        <w:t>socio-economic and clinical features?</w:t>
      </w:r>
    </w:p>
    <w:p>
      <w:pPr>
        <w:pStyle w:val="ListNumber"/>
      </w:pPr>
      <w:r>
        <w:t>Which machine-learning algorithm gives the best performance among 8 candidates?</w:t>
      </w:r>
    </w:p>
    <w:p>
      <w:pPr>
        <w:pStyle w:val="ListNumber"/>
      </w:pPr>
      <w:r>
        <w:t xml:space="preserve">Does addressing the class imbalance (the rare </w:t>
      </w:r>
      <w:r>
        <w:rPr>
          <w:b/>
        </w:rPr>
        <w:t>Severe</w:t>
      </w:r>
      <w:r>
        <w:t xml:space="preserve"> class) improve detection</w:t>
      </w:r>
    </w:p>
    <w:p>
      <w:r>
        <w:t>of severe cases?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1 — Xogta &amp; Dhibaatada la Xalinayo</w:t>
      </w:r>
    </w:p>
    <w:p>
      <w:r>
        <w:rPr>
          <w:b/>
        </w:rPr>
        <w:t>Xogta:</w:t>
      </w:r>
      <w:r>
        <w:t xml:space="preserve"> anemia_master_clean.csv — diiwaanno demographic, dhaqaale-bulsho iyo caafimaad (laga soo qaatay DHS Soomaaliya) oo haween iyo carruur ah.</w:t>
      </w:r>
    </w:p>
    <w:p>
      <w:r>
        <w:rPr>
          <w:b/>
        </w:rPr>
        <w:t>Dhibaatada dhabta ah.</w:t>
      </w:r>
      <w:r>
        <w:t xml:space="preserve"> Anemia (dhiig-yaraan / hemoglobin hooseeya) aad bay ugu baahsan tahay meelaha adeegga caafimaadku yar yahay ee baaritaanka shaybaadhku ku kooban yahay. Ujeeddadu waa in la dhiso model kala saara khatarta anemia qofka: </w:t>
      </w:r>
      <w:r>
        <w:rPr>
          <w:b/>
        </w:rPr>
        <w:t>Mild (fudud), Moderate (dhexdhexaad), ama Severe (daran)</w:t>
      </w:r>
      <w:r>
        <w:t xml:space="preserve"> — iyadoo la isticmaalayo jawaabo la heli karo si sahlan, si shaqaalaha caafimaadku u kala saaro oo si hore u gudbiyo bukaanka.</w:t>
      </w:r>
    </w:p>
    <w:p>
      <w:r>
        <w:rPr>
          <w:b/>
        </w:rPr>
        <w:t>Su'aalaha cilmi-baarista</w:t>
      </w:r>
    </w:p>
    <w:p>
      <w:pPr>
        <w:pStyle w:val="ListNumber"/>
      </w:pPr>
      <w:r>
        <w:t>Ma lagu saadaalin karaa darnaanta anemia (Mild/Moderate/Severe) astaamaha demographic, dhaqaale-bulsho iyo caafimaad?</w:t>
      </w:r>
    </w:p>
    <w:p>
      <w:pPr>
        <w:pStyle w:val="ListNumber"/>
      </w:pPr>
      <w:r>
        <w:t>Algorithm-kee machine learning ah ayaa ugu waxqabad fiican 8-da la is-barbardhigay?</w:t>
      </w:r>
    </w:p>
    <w:p>
      <w:pPr>
        <w:pStyle w:val="ListNumber"/>
      </w:pPr>
      <w:r>
        <w:t xml:space="preserve">Xallinta isku-dheelitirnaan-la'aanta (fasalka </w:t>
      </w:r>
      <w:r>
        <w:rPr>
          <w:b/>
        </w:rPr>
        <w:t>Severe</w:t>
      </w:r>
      <w:r>
        <w:t xml:space="preserve"> ee naadirka ah) ma hagaajisaa ogaanshaha kiisaska daran?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Core libraries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import numpy as np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import pandas as pd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import matplotlib.pyplot as plt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import seaborn as sns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scipy import stats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import warnings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warnings.filterwarnings("ignore")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%matplotlib inline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sns.set(style="whitegrid")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pd.set_option("display.max_columns", None)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RANDOM_STATE = 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Load the SAME dataset used throughout the project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 = pd.read_csv("anemia_master_clean.csv")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print("Dataset loaded successfully.")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print("Shape (rows x columns):", df.shape)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2 — Exploratory Data Analysis (EDA)</w:t>
      </w:r>
    </w:p>
    <w:p>
      <w:pPr>
        <w:pStyle w:val="Heading3"/>
      </w:pPr>
      <w:r>
        <w:t>2a. Understand the dataset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2 — Falanqaynta Xogta ee Sahaminta (EDA)</w:t>
      </w:r>
    </w:p>
    <w:p>
      <w:pPr>
        <w:pStyle w:val="Heading3"/>
      </w:pPr>
      <w:r>
        <w:t>2a. Fahamka xogta</w:t>
      </w:r>
    </w:p>
    <w:p>
      <w:r>
        <w:t>Halkan waxaan ku eegaynaa cabbirka xogta (saf × tiir), aragti kooban (head, tail), iyo qaab-dhismeedka (info).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Dataset shape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print("Rows x Columns:", df.shape)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ii. Preview of the data — head()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df.head()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Preview of the data — tail()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df.tail()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iii. Structure / info()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df.info()</w:t>
            </w:r>
          </w:p>
        </w:tc>
      </w:tr>
    </w:tbl>
    <w:p>
      <w:pPr>
        <w:spacing w:after="80"/>
      </w:pPr>
    </w:p>
    <w:p>
      <w:pPr>
        <w:pStyle w:val="Heading3"/>
      </w:pPr>
      <w:r>
        <w:t>2b &amp; 2c. Data types and structure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2b &amp; 2c. Noocyada xogta iyo qaab-dhismeedka</w:t>
      </w:r>
    </w:p>
    <w:p>
      <w:r>
        <w:t xml:space="preserve">Waxaan kala saareynaa astaamaha </w:t>
      </w:r>
      <w:r>
        <w:rPr>
          <w:b/>
        </w:rPr>
        <w:t>tirooyinka</w:t>
      </w:r>
      <w:r>
        <w:t xml:space="preserve"> (numeric) iyo kuwa </w:t>
      </w:r>
      <w:r>
        <w:rPr>
          <w:b/>
        </w:rPr>
        <w:t>qaybaha</w:t>
      </w:r>
      <w:r>
        <w:t xml:space="preserve"> (categorical) si aan mid kastaa si sax ah ula dhaqmo.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Identify data types: numerical vs categorical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numeric_cols = df.select_dtypes(include=[np.number]).columns.tolist()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categorical_cols = df.select_dtypes(include=["object"]).columns.tolist()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print("Numerical features:", numeric_cols)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print("Categorical features:", categorical_cols)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print(df.dtypes)</w:t>
            </w:r>
          </w:p>
        </w:tc>
      </w:tr>
    </w:tbl>
    <w:p>
      <w:pPr>
        <w:spacing w:after="80"/>
      </w:pPr>
    </w:p>
    <w:p>
      <w:pPr>
        <w:pStyle w:val="Heading3"/>
      </w:pPr>
      <w:r>
        <w:t>2d. Descriptive statistics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2d. Tirakoobka sharraxaadda ah</w:t>
      </w:r>
    </w:p>
    <w:p>
      <w:r>
        <w:t xml:space="preserve">Celceli (mean), dhexe (median), min, max, iyo isku-kala-firidhsanaanta (std) ee astaamaha tirooyinka; tirinta qiyamka ee qaybaha; iyo </w:t>
      </w:r>
      <w:r>
        <w:rPr>
          <w:b/>
        </w:rPr>
        <w:t>skewness &amp; kurtosis</w:t>
      </w:r>
      <w:r>
        <w:t xml:space="preserve"> si loo fahmo qaybinta xogta.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Mean, median, std, min, max for numerical features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df.describe().T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ii. Value counts for categorical features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col in categorical_cols: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print("=" * 60)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print(col)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print(df[col].value_counts(dropna=False).head(10))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iii. Skewness &amp; kurtosis for numeric features (understand distribution)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skew_kurt = pd.DataFrame({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"skewness": df[numeric_cols].skew(),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"kurtosis": df[numeric_cols].kurt(),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skew_kurt</w:t>
            </w:r>
          </w:p>
        </w:tc>
      </w:tr>
    </w:tbl>
    <w:p>
      <w:pPr>
        <w:spacing w:after="80"/>
      </w:pPr>
    </w:p>
    <w:p>
      <w:pPr>
        <w:pStyle w:val="Heading3"/>
      </w:pPr>
      <w:r>
        <w:t>2e. Data distribution visualization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2e. Muujinta qaybinta xogta (sawirro)</w:t>
      </w:r>
    </w:p>
    <w:p>
      <w:r>
        <w:t>Histograms qaybinta tirooyinka, count plots qaybaha, iyo soo-koobid kooxeed (tusaale: celceli hemoglobin fasal kasta).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Histograms for numeric distributions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df[numeric_cols].hist(figsize=(14, 8), bins=30, color="#1565C0", edgecolor="white")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plt.suptitle("Histograms of Numerical Features", fontsize=14)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 &amp; iii. Count plots / bar plots for key categorical features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key_cats = ["Age in 5-year groups", "Type of place of residence",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"Highest educational level", "Wealth index combined"]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axes = plt.subplots(2, 2, figsize=(15, 9))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ax, col in zip(axes.flatten(), key_cats):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order = df[col].value_counts().index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sns.countplot(y=col, data=df, order=order, ax=ax, palette="viridis")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ax.set_title(col)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iv. Grouped summary — mean haemoglobin by anemia level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hb_col = "Hemoglobin level adjusted for altitude and smoking (g/dl - 1 decimal)"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grouped = df.dropna(subset=["Anemia level"]).groupby("Anemia level")[hb_col].agg(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["mean", "median", "min", "max", "count"])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grouped</w:t>
            </w:r>
          </w:p>
        </w:tc>
      </w:tr>
    </w:tbl>
    <w:p>
      <w:pPr>
        <w:spacing w:after="80"/>
      </w:pPr>
    </w:p>
    <w:p>
      <w:pPr>
        <w:pStyle w:val="Heading3"/>
      </w:pPr>
      <w:r>
        <w:t>2f. Target variable analysis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2f. Falanqaynta doorsoomiyaha bartilmaameedka (target)</w:t>
      </w:r>
    </w:p>
    <w:p>
      <w:r>
        <w:t>Waxaan eegaynaa qaybinta target-ka iyo xidhiidhkiisa astaamaha (tusaale: hemoglobin fasal kasta oo anemia).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Distribution of the target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plt.figure(figsize=(7, 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order = ["Mild", "Moderate", "Severe"]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sns.countplot(x="Anemia level", data=df, order=order,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palette=["#26A69A", "#FFA726", "#E53935"])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plt.title("Target Distribution — Anemia Level")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plt.ylabel("Count")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i, v in enumerate(df["Anemia level"].value_counts().reindex(order).values):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plt.text(i, v + 40, str(int(v)), ha="center", fontweight="bold")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print(df["Anemia level"].value_counts(dropna=False))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ii. Relationship of target with haemoglobin (the clinical driver)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plt.figure(figsize=(8, 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sns.violinplot(x="Anemia level", y=hb_col, data=df.dropna(subset=["Anemia level"]),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order=order, palette=["#26A69A", "#FFA726", "#E53935"])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plt.title("Haemoglobin distribution by Anemia Level")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plt.ylabel("Haemoglobin (g/dL)")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r>
        <w:rPr>
          <w:b/>
        </w:rPr>
        <w:t>EDA observations.</w:t>
      </w:r>
    </w:p>
    <w:p>
      <w:pPr>
        <w:pStyle w:val="ListBullet"/>
      </w:pPr>
      <w:r>
        <w:t xml:space="preserve">The target has three classes and is </w:t>
      </w:r>
      <w:r>
        <w:rPr>
          <w:b/>
        </w:rPr>
        <w:t>highly imbalanced</w:t>
      </w:r>
      <w:r>
        <w:t>: *Severe* is very rare</w:t>
      </w:r>
    </w:p>
    <w:p>
      <w:r>
        <w:t xml:space="preserve">(~404 cases) versus Mild/Moderate (thousands). This motivates </w:t>
      </w:r>
      <w:r>
        <w:rPr>
          <w:b/>
        </w:rPr>
        <w:t>Step 13 (SMOTE)</w:t>
      </w:r>
      <w:r>
        <w:t>.</w:t>
      </w:r>
    </w:p>
    <w:p>
      <w:pPr>
        <w:pStyle w:val="ListBullet"/>
      </w:pPr>
      <w:r>
        <w:t>Haemoglobin separates the classes clearly (lower haemoglobin → more severe),</w:t>
      </w:r>
    </w:p>
    <w:p>
      <w:r>
        <w:t>confirming it is the strongest clinical predictor.</w:t>
      </w:r>
    </w:p>
    <w:p>
      <w:pPr>
        <w:pStyle w:val="ListBullet"/>
      </w:pPr>
      <w:r>
        <w:t xml:space="preserve">Several columns contain missing values, handled next in </w:t>
      </w:r>
      <w:r>
        <w:rPr>
          <w:b/>
        </w:rPr>
        <w:t>Step 3</w:t>
      </w:r>
      <w:r>
        <w:t>.</w:t>
      </w:r>
    </w:p>
    <w:p>
      <w:r>
        <w:rPr>
          <w:b/>
          <w:color w:val="E11D48"/>
        </w:rPr>
        <w:t>SOOMAALI:</w:t>
      </w:r>
    </w:p>
    <w:p>
      <w:r>
        <w:rPr>
          <w:b/>
        </w:rPr>
        <w:t>Waxa EDA laga ogaaday.</w:t>
      </w:r>
    </w:p>
    <w:p>
      <w:pPr>
        <w:pStyle w:val="ListBullet"/>
      </w:pPr>
      <w:r>
        <w:t xml:space="preserve">Target-ku wuxuu leeyahay saddex fasal, waana </w:t>
      </w:r>
      <w:r>
        <w:rPr>
          <w:b/>
        </w:rPr>
        <w:t>aad isku-dheelitirnaan-la'aan</w:t>
      </w:r>
      <w:r>
        <w:t xml:space="preserve"> (imbalanced): *Severe* aad bay u naadir tahay (~404 kiis) marka la barbardhigo Mild/Moderate (kumanyaal). Tani waxay sababtaa </w:t>
      </w:r>
      <w:r>
        <w:rPr>
          <w:b/>
        </w:rPr>
        <w:t>Tallaabo 13 (SMOTE)</w:t>
      </w:r>
      <w:r>
        <w:t>.</w:t>
      </w:r>
    </w:p>
    <w:p>
      <w:pPr>
        <w:pStyle w:val="ListBullet"/>
      </w:pPr>
      <w:r>
        <w:t>Hemoglobin si cad ayuu u kala saaraa fasalada (hemoglobin hooseeya → anemia daran), taasoo xaqiijinaysa inuu yahay astaanta caafimaad ee ugu saadaalinta wanaagsan.</w:t>
      </w:r>
    </w:p>
    <w:p>
      <w:pPr>
        <w:pStyle w:val="ListBullet"/>
      </w:pPr>
      <w:r>
        <w:t xml:space="preserve">Tiirar dhawr ah waxay leeyihiin qiyam maqan (missing values) — kuwaas oo lagu xalinayo </w:t>
      </w:r>
      <w:r>
        <w:rPr>
          <w:b/>
        </w:rPr>
        <w:t>Tallaabo 3</w:t>
      </w:r>
      <w:r>
        <w:t>.</w:t>
      </w:r>
    </w:p>
    <w:p>
      <w:pPr>
        <w:pStyle w:val="Heading2"/>
      </w:pPr>
      <w:r>
        <w:rPr>
          <w:color w:val="E11D48"/>
        </w:rPr>
        <w:t>Step 3 — Data Cleaning</w:t>
      </w:r>
    </w:p>
    <w:p>
      <w:pPr>
        <w:pStyle w:val="Heading3"/>
      </w:pPr>
      <w:r>
        <w:t>3a. Missing values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3 — Nadiifinta Xogta</w:t>
      </w:r>
    </w:p>
    <w:p>
      <w:pPr>
        <w:pStyle w:val="Heading3"/>
      </w:pPr>
      <w:r>
        <w:t>3a. Qiyamka maqan (missing values)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 &amp; ii. Check missing values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missing = df.isna().sum()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missing = missing[missing &gt; 0].sort_values(ascending=False)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print("Missing values per column:")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print(missing)</w:t>
            </w:r>
          </w:p>
        </w:tc>
      </w:tr>
    </w:tbl>
    <w:p>
      <w:pPr>
        <w:spacing w:after="80"/>
      </w:pPr>
    </w:p>
    <w:p>
      <w:r>
        <w:rPr>
          <w:b/>
        </w:rPr>
        <w:t>iii. Method chosen for missing values (with justification)</w:t>
      </w:r>
    </w:p>
    <w:p>
      <w:pPr>
        <w:pStyle w:val="ListNumber"/>
      </w:pPr>
      <w:r>
        <w:rPr>
          <w:b/>
        </w:rPr>
        <w:t>Anemia level.1</w:t>
      </w:r>
      <w:r>
        <w:t xml:space="preserve"> is a duplicate of the target column and is </w:t>
      </w:r>
      <w:r>
        <w:rPr>
          <w:b/>
        </w:rPr>
        <w:t>dropped</w:t>
      </w:r>
    </w:p>
    <w:p>
      <w:r>
        <w:t>(it would cause data leakage and adds no information).</w:t>
      </w:r>
    </w:p>
    <w:p>
      <w:pPr>
        <w:pStyle w:val="ListNumber"/>
      </w:pPr>
      <w:r>
        <w:t xml:space="preserve">Rows where the </w:t>
      </w:r>
      <w:r>
        <w:rPr>
          <w:b/>
        </w:rPr>
        <w:t>target Anemia level is missing</w:t>
      </w:r>
      <w:r>
        <w:t xml:space="preserve"> are </w:t>
      </w:r>
      <w:r>
        <w:rPr>
          <w:b/>
        </w:rPr>
        <w:t>dropped</w:t>
      </w:r>
      <w:r>
        <w:t xml:space="preserve"> — we cannot</w:t>
      </w:r>
    </w:p>
    <w:p>
      <w:r>
        <w:t>train or evaluate on rows with no label, and imputing a target is not valid.</w:t>
      </w:r>
    </w:p>
    <w:p>
      <w:pPr>
        <w:pStyle w:val="ListNumber"/>
      </w:pPr>
      <w:r>
        <w:t xml:space="preserve">Remaining </w:t>
      </w:r>
      <w:r>
        <w:rPr>
          <w:b/>
        </w:rPr>
        <w:t>numeric</w:t>
      </w:r>
      <w:r>
        <w:t xml:space="preserve"> missing values → </w:t>
      </w:r>
      <w:r>
        <w:rPr>
          <w:b/>
        </w:rPr>
        <w:t>median imputation</w:t>
      </w:r>
      <w:r>
        <w:t xml:space="preserve"> (median is robust to</w:t>
      </w:r>
    </w:p>
    <w:p>
      <w:r>
        <w:t>skew and outliers, so it does not distort the distribution).</w:t>
      </w:r>
    </w:p>
    <w:p>
      <w:pPr>
        <w:pStyle w:val="ListNumber"/>
      </w:pPr>
      <w:r>
        <w:t xml:space="preserve">Remaining </w:t>
      </w:r>
      <w:r>
        <w:rPr>
          <w:b/>
        </w:rPr>
        <w:t>categorical</w:t>
      </w:r>
      <w:r>
        <w:t xml:space="preserve"> missing values → filled with the label </w:t>
      </w:r>
      <w:r>
        <w:rPr>
          <w:b/>
        </w:rPr>
        <w:t>"Unknown"</w:t>
      </w:r>
    </w:p>
    <w:p>
      <w:r>
        <w:t>(missingness can itself be informative, and this keeps every row usable instead</w:t>
      </w:r>
    </w:p>
    <w:p>
      <w:r>
        <w:t>of dropping more data).</w:t>
      </w:r>
    </w:p>
    <w:p>
      <w:r>
        <w:rPr>
          <w:b/>
          <w:color w:val="E11D48"/>
        </w:rPr>
        <w:t>SOOMAALI:</w:t>
      </w:r>
    </w:p>
    <w:p>
      <w:r>
        <w:rPr>
          <w:b/>
        </w:rPr>
        <w:t>iii. Habka loo doortay qiyamka maqan (iyo sababta)</w:t>
      </w:r>
    </w:p>
    <w:p>
      <w:pPr>
        <w:pStyle w:val="ListNumber"/>
      </w:pPr>
      <w:r>
        <w:rPr>
          <w:b/>
        </w:rPr>
        <w:t>Anemia level.1</w:t>
      </w:r>
      <w:r>
        <w:t xml:space="preserve"> waa nuqul ka mid ah tiirka target-ka, waana la </w:t>
      </w:r>
      <w:r>
        <w:rPr>
          <w:b/>
        </w:rPr>
        <w:t>saaray</w:t>
      </w:r>
      <w:r>
        <w:t xml:space="preserve"> (wuxuu keeni karaa data leakage, faa'iidona ma laha).</w:t>
      </w:r>
    </w:p>
    <w:p>
      <w:pPr>
        <w:pStyle w:val="ListNumber"/>
      </w:pPr>
      <w:r>
        <w:t xml:space="preserve">Safafka ay ka maqan tahay </w:t>
      </w:r>
      <w:r>
        <w:rPr>
          <w:b/>
        </w:rPr>
        <w:t>target-ka Anemia level</w:t>
      </w:r>
      <w:r>
        <w:t xml:space="preserve"> waa la </w:t>
      </w:r>
      <w:r>
        <w:rPr>
          <w:b/>
        </w:rPr>
        <w:t>saaray</w:t>
      </w:r>
      <w:r>
        <w:t xml:space="preserve"> — ma tababari karno mana qiimeyn karno saf aan lahayn calaamad (label), qiyaasidda target-kuna sax maaha.</w:t>
      </w:r>
    </w:p>
    <w:p>
      <w:pPr>
        <w:pStyle w:val="ListNumber"/>
      </w:pPr>
      <w:r>
        <w:t xml:space="preserve">Qiyamka </w:t>
      </w:r>
      <w:r>
        <w:rPr>
          <w:b/>
        </w:rPr>
        <w:t>tirooyinka</w:t>
      </w:r>
      <w:r>
        <w:t xml:space="preserve"> ee maqan → </w:t>
      </w:r>
      <w:r>
        <w:rPr>
          <w:b/>
        </w:rPr>
        <w:t>qiyaasidda dhexe (median imputation)</w:t>
      </w:r>
      <w:r>
        <w:t xml:space="preserve"> (median-ku wuu adkeystaa skew iyo outliers, sidaas darteed qaybinta ma qalloociyo).</w:t>
      </w:r>
    </w:p>
    <w:p>
      <w:pPr>
        <w:pStyle w:val="ListNumber"/>
      </w:pPr>
      <w:r>
        <w:t xml:space="preserve">Qiyamka </w:t>
      </w:r>
      <w:r>
        <w:rPr>
          <w:b/>
        </w:rPr>
        <w:t>qaybaha</w:t>
      </w:r>
      <w:r>
        <w:t xml:space="preserve"> ee maqan → waxaa lagu buuxiyay calaamadda </w:t>
      </w:r>
      <w:r>
        <w:rPr>
          <w:b/>
        </w:rPr>
        <w:t>"Unknown"</w:t>
      </w:r>
      <w:r>
        <w:t xml:space="preserve"> (maqnaanshaha lafteedu macluumaad bay noqon kartaa, waxayna ilaalinaysaa saf kasta halkii aan xog badan laga tuuri lahaa).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Apply the missing-value strategy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df_clean = df.copy()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1) drop leakage duplicate of the target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if "Anemia level.1" in df_clean.columns: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 = df_clean.drop(columns=["Anemia level.1"])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2) drop rows with no target label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before = df_clean.shape[0]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df_clean = df_clean.dropna(subset=["Anemia level"]).reset_index(drop=True)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print(f"Dropped {before - df_clean.shape[0]} rows with missing target.")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print("Rows remaining:", df_clean.shape[0])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3) numeric -&gt; median imputation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num_cols = df_clean.select_dtypes(include=[np.number]).columns.tolist()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c in num_cols: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if df_clean[c].isna().any():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df_clean[c] = df_clean[c].fillna(df_clean[c].median())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4) categorical -&gt; "Unknown"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cat_cols = [c for c in df_clean.select_dtypes(include=["object"]).columns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if c != "Anemia level"]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c in cat_cols: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if df_clean[c].isna().any():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df_clean[c] = df_clean[c].fillna("Unknown")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print("Missing values after cleaning:", int(df_clean.isna().sum().sum()))</w:t>
            </w:r>
          </w:p>
        </w:tc>
      </w:tr>
    </w:tbl>
    <w:p>
      <w:pPr>
        <w:spacing w:after="80"/>
      </w:pPr>
    </w:p>
    <w:p>
      <w:pPr>
        <w:pStyle w:val="Heading3"/>
      </w:pPr>
      <w:r>
        <w:t>3b. Removing duplicates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3b. Ka-saarista nuqullada (duplicates)</w:t>
      </w:r>
    </w:p>
    <w:p>
      <w:r>
        <w:t>Waan hubinaynaa safafka nuqul ah, haddii la helo waa la saaraa.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Check duplicates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dups = df_clean.duplicated().sum()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print("Duplicate rows found:", dups)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ii. Handle duplicates (drop if any)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if dups &gt;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 = df_clean.drop_duplicates().reset_index(drop=True)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print("Duplicates removed. Rows now:", df_clean.shape[0])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print("No duplicates to remove.")</w:t>
            </w:r>
          </w:p>
        </w:tc>
      </w:tr>
    </w:tbl>
    <w:p>
      <w:pPr>
        <w:spacing w:after="80"/>
      </w:pPr>
    </w:p>
    <w:p>
      <w:pPr>
        <w:pStyle w:val="Heading3"/>
      </w:pPr>
      <w:r>
        <w:t>3c. Fixing inconsistent data entries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3c. Saxitaanka gelinta xog aan is-waafaqsanayn</w:t>
      </w:r>
    </w:p>
    <w:p>
      <w:r>
        <w:t>Waxaan ka saareynaa meelaha bannaan ee ku hareeraysan qoraalka qaybaha, si labo qaybood oo isku mid ah aanay u kala qaybsamin qaab-qoraal kala duwan awgeed.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Strip stray whitespace from categorical text so identical categories are not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split by formatting differences (e.g. "Rural " vs "Rural").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c in cat_cols + ["Anemia level"]: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df_clean[c] = df_clean[c].astype(str).str.strip()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print("Text columns trimmed. Example — Type of place of residence:")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print(df_clean["Type of place of residence"].unique())</w:t>
            </w:r>
          </w:p>
        </w:tc>
      </w:tr>
    </w:tbl>
    <w:p>
      <w:pPr>
        <w:spacing w:after="80"/>
      </w:pPr>
    </w:p>
    <w:p>
      <w:pPr>
        <w:pStyle w:val="Heading3"/>
      </w:pPr>
      <w:r>
        <w:t>3d. Outlier detection and removal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3d. Ogaanshaha &amp; maaraynta outliers (qiyamka fog)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Check outliers with box plots (numeric features)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axes = plt.subplots(1, len(num_cols), figsize=(5 * len(num_cols), 4))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if len(num_cols)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axes = [axes]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ax, c in zip(axes, num_cols):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sns.boxplot(y=df_clean[c], ax=ax, color="#FFA726")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ax.set_title(c, fontsize=9)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plt.suptitle("Box plots BEFORE outlier handling", fontsize=13)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r>
        <w:rPr>
          <w:b/>
        </w:rPr>
        <w:t>ii &amp; iii. Method chosen for outliers (with justification)</w:t>
      </w:r>
    </w:p>
    <w:p>
      <w:r>
        <w:t xml:space="preserve">We use the </w:t>
      </w:r>
      <w:r>
        <w:rPr>
          <w:b/>
        </w:rPr>
        <w:t>IQR rule</w:t>
      </w:r>
      <w:r>
        <w:t xml:space="preserve"> (values below Q1 - 1.5*IQR or above Q3 + 1.5*IQR).</w:t>
      </w:r>
    </w:p>
    <w:p>
      <w:pPr>
        <w:pStyle w:val="ListBullet"/>
      </w:pPr>
      <w:r>
        <w:t xml:space="preserve">For the </w:t>
      </w:r>
      <w:r>
        <w:rPr>
          <w:b/>
        </w:rPr>
        <w:t>demographic</w:t>
      </w:r>
      <w:r>
        <w:t xml:space="preserve"> numeric features (*Births in last five years*,</w:t>
      </w:r>
    </w:p>
    <w:p>
      <w:r>
        <w:t xml:space="preserve">*Age of respondent at 1st birth*) we </w:t>
      </w:r>
      <w:r>
        <w:rPr>
          <w:b/>
        </w:rPr>
        <w:t>cap</w:t>
      </w:r>
      <w:r>
        <w:t xml:space="preserve"> (winsorize) outliers to the IQR</w:t>
      </w:r>
    </w:p>
    <w:p>
      <w:r>
        <w:t>bounds. Capping keeps the row (no data loss) while limiting the influence of</w:t>
      </w:r>
    </w:p>
    <w:p>
      <w:r>
        <w:t>extreme values.</w:t>
      </w:r>
    </w:p>
    <w:p>
      <w:pPr>
        <w:pStyle w:val="ListBullet"/>
      </w:pPr>
      <w:r>
        <w:t xml:space="preserve">The </w:t>
      </w:r>
      <w:r>
        <w:rPr>
          <w:b/>
        </w:rPr>
        <w:t>haemoglobin</w:t>
      </w:r>
      <w:r>
        <w:t xml:space="preserve"> features are </w:t>
      </w:r>
      <w:r>
        <w:rPr>
          <w:b/>
        </w:rPr>
        <w:t>left unchanged on purpose</w:t>
      </w:r>
      <w:r>
        <w:t>: extremely low</w:t>
      </w:r>
    </w:p>
    <w:p>
      <w:r>
        <w:t xml:space="preserve">haemoglobin is *not* a data error — it is exactly what defines a </w:t>
      </w:r>
      <w:r>
        <w:rPr>
          <w:b/>
        </w:rPr>
        <w:t>Severe</w:t>
      </w:r>
    </w:p>
    <w:p>
      <w:r>
        <w:t>anemia case. Removing or capping it would destroy the most important clinical</w:t>
      </w:r>
    </w:p>
    <w:p>
      <w:r>
        <w:t>signal, so these clinically-valid extremes are retained.</w:t>
      </w:r>
    </w:p>
    <w:p>
      <w:r>
        <w:rPr>
          <w:b/>
          <w:color w:val="E11D48"/>
        </w:rPr>
        <w:t>SOOMAALI:</w:t>
      </w:r>
    </w:p>
    <w:p>
      <w:r>
        <w:rPr>
          <w:b/>
        </w:rPr>
        <w:t>ii &amp; iii. Habka loo doortay outliers (iyo sababta)</w:t>
      </w:r>
    </w:p>
    <w:p>
      <w:r>
        <w:t xml:space="preserve">Waxaan isticmaaleynaa </w:t>
      </w:r>
      <w:r>
        <w:rPr>
          <w:b/>
        </w:rPr>
        <w:t>xeerka IQR</w:t>
      </w:r>
      <w:r>
        <w:t xml:space="preserve"> (qiyamka ka hooseeya Q1 - 1.5*IQR ama ka sareeya Q3 + 1.5*IQR).</w:t>
      </w:r>
    </w:p>
    <w:p>
      <w:pPr>
        <w:pStyle w:val="ListBullet"/>
      </w:pPr>
      <w:r>
        <w:t xml:space="preserve">Astaamaha </w:t>
      </w:r>
      <w:r>
        <w:rPr>
          <w:b/>
        </w:rPr>
        <w:t>demographic</w:t>
      </w:r>
      <w:r>
        <w:t xml:space="preserve"> ee tirooyinka (*Births in last five years*, *Age of respondent at 1st birth*) waxaan </w:t>
      </w:r>
      <w:r>
        <w:rPr>
          <w:b/>
        </w:rPr>
        <w:t>xaddidaynaa</w:t>
      </w:r>
      <w:r>
        <w:t xml:space="preserve"> (cap/winsorize) outliers-ka ilaa xudduudaha IQR. Xaddiddu waxay ilaalisaa safka (xog ma lumin) iyadoo yaraynaysa saamaynta qiyamka fog.</w:t>
      </w:r>
    </w:p>
    <w:p>
      <w:pPr>
        <w:pStyle w:val="ListBullet"/>
      </w:pPr>
      <w:r>
        <w:t xml:space="preserve">Astaamaha </w:t>
      </w:r>
      <w:r>
        <w:rPr>
          <w:b/>
        </w:rPr>
        <w:t>hemoglobin</w:t>
      </w:r>
      <w:r>
        <w:t xml:space="preserve"> si ula kac ah ayaan </w:t>
      </w:r>
      <w:r>
        <w:rPr>
          <w:b/>
        </w:rPr>
        <w:t>u daynay sidii ay ahaayeen</w:t>
      </w:r>
      <w:r>
        <w:t xml:space="preserve">: hemoglobin aad u hooseeya ma aha qalad xog — waa waxa saxda ah ee qeexaya kiiska anemia </w:t>
      </w:r>
      <w:r>
        <w:rPr>
          <w:b/>
        </w:rPr>
        <w:t>Severe</w:t>
      </w:r>
      <w:r>
        <w:t>. Saaridiisa ama xaddiddiisu waxay burin lahayd astaanta caafimaad ee ugu muhiimsan, sidaas darteed qiyamkan xaqiiqada caafimaad ah waa la ilaaliyay.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ii. Handle outliers — IQR capping on demographic numerics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def iqr_cap(series):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q1, q3 = series.quantile(0.25), series.quantile(0.75)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iqr = q3 - q1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low, high = q1 - 1.5 * iqr, q3 + 1.5 * iqr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return series.clip(lower=low, upper=high), int(((series &lt; low) | (series &gt; high)).sum())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demographic_num = [c for c in ["Births in last five years",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  "Age of respondent at 1st birth"] if c in df_clean.columns]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c in demographic_num: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df_clean[c], n = iqr_cap(df_clean[c])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print(f"{c}: {n} outliers capped to IQR bounds.")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print("Haemoglobin columns retained unchanged (clinically valid extremes).")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iv. Check AFTER handling — box plots again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axes = plt.subplots(1, len(num_cols), figsize=(5 * len(num_cols), 4))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if len(num_cols)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axes = [axes]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ax, c in zip(axes, num_cols):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sns.boxplot(y=df_clean[c], ax=ax, color="#26A69A")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ax.set_title(c, fontsize=9)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plt.suptitle("Box plots AFTER outlier handling", fontsize=13)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pPr>
        <w:pStyle w:val="Heading3"/>
      </w:pPr>
      <w:r>
        <w:t>3e. Data transformation</w:t>
      </w:r>
    </w:p>
    <w:p>
      <w:r>
        <w:rPr>
          <w:b/>
        </w:rPr>
        <w:t>Method chosen (with justification).</w:t>
      </w:r>
      <w:r>
        <w:t xml:space="preserve"> Tree-based models (Random Forest, Decision</w:t>
      </w:r>
    </w:p>
    <w:p>
      <w:r>
        <w:t xml:space="preserve">Tree, XGBoost) are </w:t>
      </w:r>
      <w:r>
        <w:rPr>
          <w:b/>
        </w:rPr>
        <w:t>scale-invariant</w:t>
      </w:r>
      <w:r>
        <w:t xml:space="preserve"> and need no transformation. Distance/gradient</w:t>
      </w:r>
    </w:p>
    <w:p>
      <w:r>
        <w:t>based models (Logistic Regression, SVM, KNN, MLP) *are* scale-sensitive, so for those</w:t>
      </w:r>
    </w:p>
    <w:p>
      <w:r>
        <w:t xml:space="preserve">we apply </w:t>
      </w:r>
      <w:r>
        <w:rPr>
          <w:b/>
        </w:rPr>
        <w:t>Standardization (Z-score)</w:t>
      </w:r>
      <w:r>
        <w:t xml:space="preserve"> inside a pipeline in Step 10 — this is applied</w:t>
      </w:r>
    </w:p>
    <w:p>
      <w:r>
        <w:rPr>
          <w:b/>
        </w:rPr>
        <w:t>after</w:t>
      </w:r>
      <w:r>
        <w:t xml:space="preserve"> the train/test split to avoid data leakage. Below we also demonstrate a</w:t>
      </w:r>
    </w:p>
    <w:p>
      <w:r>
        <w:rPr>
          <w:b/>
        </w:rPr>
        <w:t>log transformation</w:t>
      </w:r>
      <w:r>
        <w:t xml:space="preserve"> on the most skewed feature to show it reduces skewness.</w:t>
      </w:r>
    </w:p>
    <w:p>
      <w:r>
        <w:rPr>
          <w:b/>
          <w:color w:val="E11D48"/>
        </w:rPr>
        <w:t>SOOMAALI:</w:t>
      </w:r>
    </w:p>
    <w:p>
      <w:pPr>
        <w:pStyle w:val="Heading3"/>
      </w:pPr>
      <w:r>
        <w:t>3e. Beddelka xogta (transformation)</w:t>
      </w:r>
    </w:p>
    <w:p>
      <w:r>
        <w:rPr>
          <w:b/>
        </w:rPr>
        <w:t>Habka loo doortay (iyo sababta).</w:t>
      </w:r>
      <w:r>
        <w:t xml:space="preserve"> Model-ada geedaha ku salaysan (Random Forest, Decision Tree, XGBoost) waa </w:t>
      </w:r>
      <w:r>
        <w:rPr>
          <w:b/>
        </w:rPr>
        <w:t>cabbir-madax-bannaan</w:t>
      </w:r>
      <w:r>
        <w:t xml:space="preserve">, beddelna uma baahna. Model-ada ku salaysan masaafada/gradient-ka (Logistic Regression, SVM, KNN, MLP) *waa* cabbir-xasaasi, sidaas darteed kuwaas waxaan ku dabaqaynaa </w:t>
      </w:r>
      <w:r>
        <w:rPr>
          <w:b/>
        </w:rPr>
        <w:t>Standardization (Z-score)</w:t>
      </w:r>
      <w:r>
        <w:t xml:space="preserve"> gudaha pipeline Tallaabo 10 — kaas oo la sameeyo </w:t>
      </w:r>
      <w:r>
        <w:rPr>
          <w:b/>
        </w:rPr>
        <w:t>ka dib</w:t>
      </w:r>
      <w:r>
        <w:t xml:space="preserve"> kala-qaybinta train/test si looga fogaado data leakage. Hoosna waxaan ku muujinaynaa </w:t>
      </w:r>
      <w:r>
        <w:rPr>
          <w:b/>
        </w:rPr>
        <w:t>log transformation</w:t>
      </w:r>
      <w:r>
        <w:t xml:space="preserve"> astaanta ugu skew badan si loo tuso inay skew-ka yareyso.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Demonstrate log transformation on the most skewed numeric 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skews = df_clean[num_cols].skew().abs().sort_values(ascending=False)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most_skewed = skews.index[0]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print("Most skewed feature:", most_skewed, "| skew =", round(df_clean[most_skewed].skew(), 3))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 = plt.subplots(1, 2, figsize=(12, 4))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sns.histplot(df_clean[most_skewed], kde=True, ax=ax[0], color="#E53935")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ax[0].set_title(f"Original (skew={df_clean[most_skewed].skew():.2f})")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logged = np.log1p(df_clean[most_skewed] - df_clean[most_skewed].min())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sns.histplot(logged, kde=True, ax=ax[1], color="#26A69A")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ax[1].set_title(f"After log1p (skew={logged.skew():.2f})")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print("Note: log transform reduces skew; final scaling for sensitive models is done via pipeline in Step 10.")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E11D48"/>
        </w:rPr>
        <w:t>PART 2 — Member 2</w:t>
      </w:r>
    </w:p>
    <w:p>
      <w:r>
        <w:rPr>
          <w:b/>
        </w:rPr>
        <w:t xml:space="preserve">Assigned steps: </w:t>
      </w:r>
      <w:r>
        <w:t>4, 5, 6, 7  —  Feature Engineering, Encoding, Feature Selection, and Constructing predictive features.</w:t>
      </w:r>
    </w:p>
    <w:p/>
    <w:p>
      <w:pPr>
        <w:pStyle w:val="Heading2"/>
      </w:pPr>
      <w:r>
        <w:rPr>
          <w:color w:val="E11D48"/>
        </w:rPr>
        <w:t>Step 4 — Feature Engineering</w:t>
      </w:r>
    </w:p>
    <w:p>
      <w:r>
        <w:t xml:space="preserve">We construct new, </w:t>
      </w:r>
      <w:r>
        <w:rPr>
          <w:b/>
        </w:rPr>
        <w:t>non-leaking</w:t>
      </w:r>
      <w:r>
        <w:t xml:space="preserve"> demographic features from existing columns:</w:t>
      </w:r>
    </w:p>
    <w:p>
      <w:pPr>
        <w:pStyle w:val="ListBullet"/>
      </w:pPr>
      <w:r>
        <w:rPr>
          <w:b/>
        </w:rPr>
        <w:t>young_mother</w:t>
      </w:r>
      <w:r>
        <w:t xml:space="preserve"> — 1 if age at first birth &lt; 18 (early childbearing, a known</w:t>
      </w:r>
    </w:p>
    <w:p>
      <w:r>
        <w:t>anemia risk factor).</w:t>
      </w:r>
    </w:p>
    <w:p>
      <w:pPr>
        <w:pStyle w:val="ListBullet"/>
      </w:pPr>
      <w:r>
        <w:rPr>
          <w:b/>
        </w:rPr>
        <w:t>high_parity</w:t>
      </w:r>
      <w:r>
        <w:t xml:space="preserve"> — 1 if births in last five years &gt;= 3 (frequent pregnancies</w:t>
      </w:r>
    </w:p>
    <w:p>
      <w:r>
        <w:t>deplete iron stores).</w:t>
      </w:r>
    </w:p>
    <w:p>
      <w:r>
        <w:t>(No date/time columns exist in this dataset, so date feature extraction is not</w:t>
      </w:r>
    </w:p>
    <w:p>
      <w:r>
        <w:t>applicable.)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4 — Abuurista Astaamo Cusub (Feature Engineering)</w:t>
      </w:r>
    </w:p>
    <w:p>
      <w:r>
        <w:t xml:space="preserve">Waxaan ka dhisaynaa astaamo cusub oo </w:t>
      </w:r>
      <w:r>
        <w:rPr>
          <w:b/>
        </w:rPr>
        <w:t>aan leakage lahayn</w:t>
      </w:r>
      <w:r>
        <w:t xml:space="preserve"> oo laga sameeyay tiirar jira:</w:t>
      </w:r>
    </w:p>
    <w:p>
      <w:pPr>
        <w:pStyle w:val="ListBullet"/>
      </w:pPr>
      <w:r>
        <w:rPr>
          <w:b/>
        </w:rPr>
        <w:t>young_mother</w:t>
      </w:r>
      <w:r>
        <w:t xml:space="preserve"> — 1 haddii da'da umusha koowaad ay ka yar tahay 18 (dhalmo hore, oo ah arrin khatar anemia sii kordhisa).</w:t>
      </w:r>
    </w:p>
    <w:p>
      <w:pPr>
        <w:pStyle w:val="ListBullet"/>
      </w:pPr>
      <w:r>
        <w:rPr>
          <w:b/>
        </w:rPr>
        <w:t>high_parity</w:t>
      </w:r>
      <w:r>
        <w:t xml:space="preserve"> — 1 haddii dhalmada 5-tii sano ay tahay &gt;= 3 (uur badan oo isdaba-joog ah ayaa dhamaystiraya kaydka birta).</w:t>
      </w:r>
    </w:p>
    <w:p>
      <w:r>
        <w:t>(Xogtan tiir taariikh/waqti ah ma lahan, sidaas darteed soo-saarista astaamaha taariikhda ma khusayso.)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if "Age of respondent at 1st birth" in df_clean.columns: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df_clean["young_mother"] = ((df_clean["Age of respondent at 1st birth"] &gt; 0) &amp;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   (df_clean["Age of respondent at 1st birth"] &lt; 18)).astype(int)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if "Births in last five years" in df_clean.columns: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df_clean["high_parity"] = (df_clean["Births in last five years"] &gt;= 3).astype(int)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print("New features created: young_mother, high_parity")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print(df_clean[["young_mother", "high_parity"]].sum())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5 — Feature Encoding</w:t>
      </w:r>
    </w:p>
    <w:p>
      <w:r>
        <w:rPr>
          <w:b/>
        </w:rPr>
        <w:t>Method chosen (with justification).</w:t>
      </w:r>
    </w:p>
    <w:p>
      <w:pPr>
        <w:pStyle w:val="ListBullet"/>
      </w:pPr>
      <w:r>
        <w:rPr>
          <w:b/>
        </w:rPr>
        <w:t>Target Anemia level</w:t>
      </w:r>
      <w:r>
        <w:t xml:space="preserve"> → </w:t>
      </w:r>
      <w:r>
        <w:rPr>
          <w:b/>
        </w:rPr>
        <w:t>Label Encoding</w:t>
      </w:r>
      <w:r>
        <w:t xml:space="preserve"> (Mild=0, Moderate=1, Severe=2).</w:t>
      </w:r>
    </w:p>
    <w:p>
      <w:r>
        <w:t>A single numeric target column is what scikit-learn classifiers expect.</w:t>
      </w:r>
    </w:p>
    <w:p>
      <w:pPr>
        <w:pStyle w:val="ListBullet"/>
      </w:pPr>
      <w:r>
        <w:rPr>
          <w:b/>
        </w:rPr>
        <w:t>Categorical features</w:t>
      </w:r>
      <w:r>
        <w:t xml:space="preserve"> → </w:t>
      </w:r>
      <w:r>
        <w:rPr>
          <w:b/>
        </w:rPr>
        <w:t>One-Hot Encoding</w:t>
      </w:r>
      <w:r>
        <w:t xml:space="preserve"> (pd.get_dummies). These</w:t>
      </w:r>
    </w:p>
    <w:p>
      <w:r>
        <w:t xml:space="preserve">categories are mostly </w:t>
      </w:r>
      <w:r>
        <w:rPr>
          <w:b/>
        </w:rPr>
        <w:t>nominal</w:t>
      </w:r>
      <w:r>
        <w:t xml:space="preserve"> (residence, marital status, source, etc.) with</w:t>
      </w:r>
    </w:p>
    <w:p>
      <w:r>
        <w:t>no natural order, so one-hot avoids imposing a false ordering that label encoding</w:t>
      </w:r>
    </w:p>
    <w:p>
      <w:r>
        <w:t>would introduce.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5 — Encoding-ka Astaamaha</w:t>
      </w:r>
    </w:p>
    <w:p>
      <w:r>
        <w:rPr>
          <w:b/>
        </w:rPr>
        <w:t>Habka loo doortay (iyo sababta).</w:t>
      </w:r>
    </w:p>
    <w:p>
      <w:pPr>
        <w:pStyle w:val="ListBullet"/>
      </w:pPr>
      <w:r>
        <w:rPr>
          <w:b/>
        </w:rPr>
        <w:t>Target Anemia level</w:t>
      </w:r>
      <w:r>
        <w:t xml:space="preserve"> → </w:t>
      </w:r>
      <w:r>
        <w:rPr>
          <w:b/>
        </w:rPr>
        <w:t>Label Encoding</w:t>
      </w:r>
      <w:r>
        <w:t xml:space="preserve"> (Mild=0, Moderate=1, Severe=2). Hal tiir oo tiro ah ayaa ah waxa scikit-learn classifiers-ku doonayaan.</w:t>
      </w:r>
    </w:p>
    <w:p>
      <w:pPr>
        <w:pStyle w:val="ListBullet"/>
      </w:pPr>
      <w:r>
        <w:rPr>
          <w:b/>
        </w:rPr>
        <w:t>Astaamaha qaybaha</w:t>
      </w:r>
      <w:r>
        <w:t xml:space="preserve"> → </w:t>
      </w:r>
      <w:r>
        <w:rPr>
          <w:b/>
        </w:rPr>
        <w:t>One-Hot Encoding</w:t>
      </w:r>
      <w:r>
        <w:t xml:space="preserve"> (pd.get_dummies). Qaybahani inta badan waa </w:t>
      </w:r>
      <w:r>
        <w:rPr>
          <w:b/>
        </w:rPr>
        <w:t>nominal</w:t>
      </w:r>
      <w:r>
        <w:t xml:space="preserve"> (deegaan, xaalad guur, isha xogta, iwm.) oo aan lahayn kala-sarreyn dabiici ah, sidaas darteed one-hot wuxuu ka fogeeyaa kala-sarreyn been ah oo label encoding-gu keeni lahaa.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from sklearn.preprocessing import LabelEncoder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Target: label encoding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le = LabelEncoder()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y = le.fit_transform(df_clean["Anemia level"])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print("Target classes (encoded):", dict(zip(le.classes_, le.transform(le.classes_))))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Features: one-hot encode categoricals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X_raw = df_clean.drop(columns=["Anemia level"])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 = pd.get_dummies(X_raw)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print("Feature matrix after one-hot encoding:", X.shape)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6 — Feature Selection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6 — Xulista Astaamaha (Feature Selection)</w:t>
      </w:r>
    </w:p>
    <w:p>
      <w:r>
        <w:t xml:space="preserve">Waxaan isticmaaleynaa </w:t>
      </w:r>
      <w:r>
        <w:rPr>
          <w:b/>
        </w:rPr>
        <w:t>correlation matrix (heatmap)</w:t>
      </w:r>
      <w:r>
        <w:t xml:space="preserve"> iyo </w:t>
      </w:r>
      <w:r>
        <w:rPr>
          <w:b/>
        </w:rPr>
        <w:t>chi-square test</w:t>
      </w:r>
      <w:r>
        <w:t xml:space="preserve"> si aan u aqoonsanno astaamaha ugu saadaalinta xoogga badan.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i. Correlation matrix (numeric features) using a heatmap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corr_cols = num_cols + ["young_mother", "high_parity"]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corr_cols = [c for c in corr_cols if c in df_clean.columns]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plt.figure(figsize=(9, 7))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sns.heatmap(df_clean[corr_cols].assign(target=y).corr(),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annot=True, cmap="coolwarm", fmt=".2f", center=0)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plt.title("Correlation matrix (numeric features vs target)")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ii. Chi-square test for classification (features vs target)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sklearn.feature_selection import SelectKBest, chi2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sklearn.preprocessing import MinMaxScaler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# chi2 needs non-negative features -&gt; scale to [0,1]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X_scaled_chi = MinMaxScaler().fit_transform(X)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chi_selector = SelectKBest(score_func=chi2, k="all").fit(X_scaled_chi, 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chi_scores = pd.Series(chi_selector.scores_, index=X.columns).sort_values(ascending=False)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print("Top 15 features by chi-square score:")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print(chi_scores.head(15))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plt.figure(figsize=(9, 6))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chi_scores.head(15).sort_values().plot(kind="barh", color="#6366F1")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plt.title("Top 15 features — Chi-square importance")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plt.xlabel("Chi-square score")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7 — Constructing Predictive Features</w:t>
      </w:r>
    </w:p>
    <w:p>
      <w:r>
        <w:t>The final predictive feature set combines: the cleaned original features, the</w:t>
      </w:r>
    </w:p>
    <w:p>
      <w:r>
        <w:t>one-hot encoded categoricals (Step 5), and the engineered features young_mother</w:t>
      </w:r>
    </w:p>
    <w:p>
      <w:r>
        <w:t>and high_parity (Step 4). The chi-square analysis (Step 6) confirms the</w:t>
      </w:r>
    </w:p>
    <w:p>
      <w:r>
        <w:t>haemoglobin features and key demographics carry the strongest signal. We keep the</w:t>
      </w:r>
    </w:p>
    <w:p>
      <w:r>
        <w:t>full encoded feature set so every model can use all available information.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7 — Dhisidda Astaamaha Saadaalinta</w:t>
      </w:r>
    </w:p>
    <w:p>
      <w:r>
        <w:t>Astaamaha kama dambaysta ah waxay isku daraan: astaamihii asalka ahaa ee la nadiifiyay, qaybaha one-hot ee la encode-gareeyay (Tallaabo 5), iyo astaamaha la abuuray young_mother iyo high_parity (Tallaabo 4). Falanqaynta chi-square (Tallaabo 6) waxay xaqiijisaa in hemoglobin iyo demographics-ka muhiimka ah ay sitaan astaanta ugu xooggan. Waxaan hayneynaa dhammaan astaamaha si model kastaa u isticmaalo dhammaan macluumaadka la heli karo.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X = X.fillna(0)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print("Final predictive feature matrix:", X.shape)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print("Target vector:", y.shape)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E11D48"/>
        </w:rPr>
        <w:t>PART 3 — Member 3</w:t>
      </w:r>
    </w:p>
    <w:p>
      <w:r>
        <w:rPr>
          <w:b/>
        </w:rPr>
        <w:t xml:space="preserve">Assigned steps: </w:t>
      </w:r>
      <w:r>
        <w:t>8, 9, 10  —  Data Splitting, Baseline benchmarking, and Training the 8 machine-learning models.</w:t>
      </w:r>
    </w:p>
    <w:p/>
    <w:p>
      <w:pPr>
        <w:pStyle w:val="Heading2"/>
      </w:pPr>
      <w:r>
        <w:rPr>
          <w:color w:val="E11D48"/>
        </w:rPr>
        <w:t>Step 8 — Data Splitting</w:t>
      </w:r>
    </w:p>
    <w:p>
      <w:r>
        <w:t xml:space="preserve">We split </w:t>
      </w:r>
      <w:r>
        <w:rPr>
          <w:b/>
        </w:rPr>
        <w:t>80% train / 20% test</w:t>
      </w:r>
      <w:r>
        <w:t xml:space="preserve"> with </w:t>
      </w:r>
      <w:r>
        <w:rPr>
          <w:b/>
        </w:rPr>
        <w:t>stratification</w:t>
      </w:r>
      <w:r>
        <w:t xml:space="preserve"> on the target, so the rare</w:t>
      </w:r>
    </w:p>
    <w:p>
      <w:r>
        <w:t>*Severe* class keeps the same proportion in both sets. random_state=42 makes the</w:t>
      </w:r>
    </w:p>
    <w:p>
      <w:r>
        <w:t>split reproducible.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8 — Kala-qaybinta Xogta</w:t>
      </w:r>
    </w:p>
    <w:p>
      <w:r>
        <w:t xml:space="preserve">Waxaan u kala qaybineynaa </w:t>
      </w:r>
      <w:r>
        <w:rPr>
          <w:b/>
        </w:rPr>
        <w:t>80% train / 20% test</w:t>
      </w:r>
      <w:r>
        <w:t xml:space="preserve"> iyadoo la isticmaalayo </w:t>
      </w:r>
      <w:r>
        <w:rPr>
          <w:b/>
        </w:rPr>
        <w:t>stratification</w:t>
      </w:r>
      <w:r>
        <w:t xml:space="preserve"> target-ka, si fasalka naadirka ah ee *Severe* uu isku qiyaas ugu jiro labada qaybood. random_state=42 wuxuu ka dhigayaa kala-qaybinta mid dib loo soo celin karo (reproducible).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from sklearn.model_selection import train_test_split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X_train, X_test, y_train, y_test = train_test_split(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X, y, test_size=0.2, random_state=RANDOM_STATE, stratify=y)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print("Train:", X_train.shape, "| Test:", X_test.shape)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print("Train class counts:", np.bincount(y_train))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print("Test  class counts:", np.bincount(y_test))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9 — Baseline Method for Benchmarking</w:t>
      </w:r>
    </w:p>
    <w:p>
      <w:r>
        <w:t xml:space="preserve">A </w:t>
      </w:r>
      <w:r>
        <w:rPr>
          <w:b/>
        </w:rPr>
        <w:t>DummyClassifier</w:t>
      </w:r>
      <w:r>
        <w:t xml:space="preserve"> provides the naive benchmark that any real model must beat.</w:t>
      </w:r>
    </w:p>
    <w:p>
      <w:r>
        <w:t>We report both the *most-frequent* and *stratified* strategies.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9 — Habka Aasaasiga ah ee Isbarbardhigga (Baseline)</w:t>
      </w:r>
    </w:p>
    <w:p>
      <w:r>
        <w:rPr>
          <w:b/>
        </w:rPr>
        <w:t>DummyClassifier</w:t>
      </w:r>
      <w:r>
        <w:t xml:space="preserve"> wuxuu bixiyaa cabbirka aasaasiga ah ee model kasta oo dhab ah uu ka sarreeyo. Waxaan soo bandhigaynaa labada hab: *most-frequent* iyo *stratified*.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from sklearn.dummy import DummyClassifier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sklearn.metrics import accuracy_score, f1_score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strat in ["most_frequent", "stratified"]: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dummy = DummyClassifier(strategy=strat, random_state=RANDOM_STATE)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dummy.fit(X_train, y_train)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 = dummy.predict(X_test)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print(f"Baseline ({strat:&gt;13}): accuracy={accuracy_score(y_test, p):.4f} | 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f"macro-F1={f1_score(y_test, p, average='macro'):.4f}")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10 — Train Machine-Learning Models (8 models)</w:t>
      </w:r>
    </w:p>
    <w:p>
      <w:r>
        <w:t xml:space="preserve">We train </w:t>
      </w:r>
      <w:r>
        <w:rPr>
          <w:b/>
        </w:rPr>
        <w:t>8 algorithms</w:t>
      </w:r>
      <w:r>
        <w:t>. Scale-sensitive models (Logistic Regression, SVM, KNN,</w:t>
      </w:r>
    </w:p>
    <w:p>
      <w:r>
        <w:t>MLP) are wrapped in a StandardScaler pipeline; tree/boosting/NB models are used</w:t>
      </w:r>
    </w:p>
    <w:p>
      <w:r>
        <w:t>directly.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10 — Tababarka Model-ada Machine Learning (8 model)</w:t>
      </w:r>
    </w:p>
    <w:p>
      <w:r>
        <w:t xml:space="preserve">Waxaan tababaraynaa </w:t>
      </w:r>
      <w:r>
        <w:rPr>
          <w:b/>
        </w:rPr>
        <w:t>8 algorithm</w:t>
      </w:r>
      <w:r>
        <w:t>. Model-ada cabbir-xasaasiga ah (Logistic Regression, SVM, KNN, MLP) waxaa lagu duubay StandardScaler pipeline; model-ada geedaha/boosting/NB si toos ah ayaa loo isticmaalaa.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import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sklearn.pipeline import make_pipeline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sklearn.preprocessing import StandardScaler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sklearn.ensemble import RandomForestClassifier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sklearn.linear_model import LogisticRegression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sklearn.tree import DecisionTreeClassifier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sklearn.neighbors import KNeighborsClassifier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sklearn.svm import SVC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sklearn.naive_bayes import GaussianNB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sklearn.neural_network import MLPClassifier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xgboost import XGBClassifier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sklearn.metrics import precision_score, recall_score, confusion_matrix, classification_report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models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"Random Forest": RandomForestClassifier(random_state=RANDOM_STATE),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"XGBoost": XGBClassifier(random_state=RANDOM_STATE, eval_metric="mlogloss",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n_estimators=200, verbosity=0),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"Decision Tree": DecisionTreeClassifier(random_state=RANDOM_STATE),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"Naive Bayes": GaussianNB(),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"Logistic Regression": make_pipeline(StandardScaler(with_mean=False),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            LogisticRegression(max_iter=1000, random_state=RANDOM_STATE)),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"SVM": make_pipeline(StandardScaler(with_mean=False), SVC(random_state=RANDOM_STATE)),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"KNN": make_pipeline(StandardScaler(with_mean=False), KNeighborsClassifier()),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"Neural Network (MLP)": make_pipeline(StandardScaler(with_mean=False),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             MLPClassifier(hidden_layer_sizes=(64, 32),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                                        max_iter=300, random_state=RANDOM_STATE)),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rows, preds = [],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name, model in models.items():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print(f"Training {name} ...", end=" ", flush=True)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t0 = time.time()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model.fit(X_train, y_train)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dt = time.time() - t0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yp = model.predict(X_test)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preds[name] = yp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rows.append({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"Model": 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"Accuracy": accuracy_score(y_test, yp),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"Precision (weighted)": precision_score(y_test, yp, average="weighted", zero_division=0),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"Recall (weighted)": recall_score(y_test, yp, average="weighted", zero_division=0),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"F1 (weighted)": f1_score(y_test, yp, average="weighted", zero_division=0),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"F1 (macro)": f1_score(y_test, yp, average="macro", zero_division=0),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"Train time (s)": round(dt, 2),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print(f"done ({dt:.1f}s, acc={rows[-1]['Accuracy']:.4f})")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results = pd.DataFrame(rows).sort_values("F1 (macro)", ascending=False).reset_index(drop=True)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results.insert(0, "Rank", range(1, len(results) + 1))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results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Chart: Accuracy vs Macro-F1 for all 8 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 = plt.subplots(figsize=(11, 6))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xpos = np.arange(len(results)); w = 0.38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ax.bar(xpos - w/2, results["Accuracy"], w, label="Accuracy", color="#1565C0")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ax.bar(xpos + w/2, results["F1 (macro)"], w, label="F1 (macro)", color="#E53935")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ax.set_xticks(xpos); ax.set_xticklabels(results["Model"], rotation=30, ha="right")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ax.set_ylim(0, 1.05); ax.set_ylabel("Score")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ax.set_title("Model Comparison — Accuracy vs Macro-F1"); ax.legend()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plt.tight_layout(); plt.show()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Confusion matrices for all 8 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classes = list(le.classes_)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n = len(preds); cols = 4; rws = (n + cols - 1) // cols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axes = plt.subplots(rws, cols, figsize=(4*cols, 3.4*rws))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axes = axes.flatten()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ax, (name, yp) in zip(axes, preds.items()):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sns.heatmap(confusion_matrix(y_test, yp), annot=True, fmt="d", cmap="Blues",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cbar=False, xticklabels=classes, yticklabels=classes, ax=ax)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ax.set_title(name, fontsize=10); ax.set_xlabel("Predicted"); ax.set_ylabel("Actual")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ax in axes[n:]: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ax.axis("off")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plt.tight_layout(); plt.show()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E11D48"/>
        </w:rPr>
        <w:t>PART 4 — Member 4</w:t>
      </w:r>
    </w:p>
    <w:p>
      <w:r>
        <w:rPr>
          <w:b/>
        </w:rPr>
        <w:t xml:space="preserve">Assigned steps: </w:t>
      </w:r>
      <w:r>
        <w:t>11, 12, 13  —  Hyperparameter Tuning, Best-model selection &amp; evaluation, and SMOTE (class imbalance).</w:t>
      </w:r>
    </w:p>
    <w:p/>
    <w:p>
      <w:pPr>
        <w:pStyle w:val="Heading2"/>
      </w:pPr>
      <w:r>
        <w:rPr>
          <w:color w:val="E11D48"/>
        </w:rPr>
        <w:t>Step 11 — Hyperparameter Tuning &amp; Model Selection</w:t>
      </w:r>
    </w:p>
    <w:p>
      <w:r>
        <w:t>We tune the two strongest tree/boosting models (</w:t>
      </w:r>
      <w:r>
        <w:rPr>
          <w:b/>
        </w:rPr>
        <w:t>XGBoost</w:t>
      </w:r>
      <w:r>
        <w:t xml:space="preserve"> and </w:t>
      </w:r>
      <w:r>
        <w:rPr>
          <w:b/>
        </w:rPr>
        <w:t>Random Forest</w:t>
      </w:r>
      <w:r>
        <w:t>)</w:t>
      </w:r>
    </w:p>
    <w:p>
      <w:r>
        <w:t>with GridSearchCV (3-fold, scoring = macro-F1, which is appropriate for the</w:t>
      </w:r>
    </w:p>
    <w:p>
      <w:r>
        <w:t>imbalanced target).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11 — Habaynta Hyperparameter &amp; Xulista Model-ka</w:t>
      </w:r>
    </w:p>
    <w:p>
      <w:r>
        <w:t>Waxaan habaynaynaa labada model ee geedaha/boosting ee ugu xooggan (</w:t>
      </w:r>
      <w:r>
        <w:rPr>
          <w:b/>
        </w:rPr>
        <w:t>XGBoost</w:t>
      </w:r>
      <w:r>
        <w:t xml:space="preserve"> iyo </w:t>
      </w:r>
      <w:r>
        <w:rPr>
          <w:b/>
        </w:rPr>
        <w:t>Random Forest</w:t>
      </w:r>
      <w:r>
        <w:t>) iyadoo la isticmaalayo GridSearchCV (3-fold, cabbir = macro-F1, kaas oo ku habboon target-ka isku-dheelitirnaan-la'aanta leh).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from sklearn.model_selection import GridSearchCV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xgb_grid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"n_estimators": [200, 300],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"max_depth": [4, 6],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"learning_rate": [0.1, 0.3],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gs_xgb = GridSearchCV(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XGBClassifier(random_state=RANDOM_STATE, eval_metric="mlogloss", verbosity=0),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xgb_grid, cv=3, scoring="f1_macro", n_jobs=-1)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gs_xgb.fit(X_train, y_train)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print("XGBoost best params:", gs_xgb.best_params_)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print("XGBoost best CV macro-F1:", round(gs_xgb.best_score_, 4))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rf_grid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"n_estimators": [200, 300],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"max_depth": [None, 20],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"min_samples_split": [2, 5],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gs_rf = GridSearchCV(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RandomForestClassifier(random_state=RANDOM_STATE),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rf_grid, cv=3, scoring="f1_macro", n_jobs=-1)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gs_rf.fit(X_train, y_train)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print("Random Forest best params:", gs_rf.best_params_)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print("Random Forest best CV macro-F1:", round(gs_rf.best_score_, 4))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12 — Select Best Model &amp; Evaluate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12 — Xulista Model-ka Ugu Fiican &amp; Qiimaynta</w:t>
      </w:r>
    </w:p>
    <w:p>
      <w:r>
        <w:t>Waxaan is-barbardhigaynaa model-ada la habeeyay, kadibna waxaan doorannaa kan ugu macro-F1 sarreeya, waxaana lagu qiimeeyaa classification report, confusion matrix, iyo per-class F1.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Compare tuned candidates on the test 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candidates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"XGBoost (tuned)": gs_xgb.best_estimator_,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"Random Forest (tuned)": gs_rf.best_estimator_,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best_name, best_model, best_f1 = None, None, -1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name, model in candidates.items():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yp = model.predict(X_test)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f1m = f1_score(y_test, yp, average="macro")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acc = accuracy_score(y_test, yp)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print(f"{name}: accuracy={acc:.4f} | macro-F1={f1m:.4f}")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if f1m &gt; best_f1: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best_f1, best_name, best_model = f1m, name, model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print("\nSelected best model:", best_name)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Detailed evaluation of the best model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y_pred_best = best_model.predict(X_test)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print("Classification report —", best_name)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print(classification_report(y_test, y_pred_best, target_names=classes, zero_division=0))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plt.figure(figsize=(6, 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sns.heatmap(confusion_matrix(y_test, y_pred_best), annot=True, fmt="d", cmap="Greens",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xticklabels=classes, yticklabels=classes)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plt.title(f"Confusion Matrix — {best_name}")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plt.xlabel("Predicted"); plt.ylabel("Actual"); plt.tight_layout(); plt.show()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Per-class F1 for the best model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f1s = f1_score(y_test, y_pred_best, average=None, zero_division=0)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plt.figure(figsize=(7, 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plt.bar(classes, f1s, color=["#26A69A", "#FFA726", "#E53935"])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plt.ylim(0, 1.05); plt.ylabel("F1 score"); plt.title(f"Per-Class F1 — {best_name}")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i, v in enumerate(f1s):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plt.text(i, v + 0.01, f"{v:.2f}", ha="center", fontweight="bold")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plt.tight_layout(); plt.show()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E11D48"/>
        </w:rPr>
        <w:t>Step 13 — Mitigate the Imbalanced-Class Problem (SMOTE)</w:t>
      </w:r>
    </w:p>
    <w:p>
      <w:r>
        <w:t xml:space="preserve">The *Severe* class is severely under-represented. We apply </w:t>
      </w:r>
      <w:r>
        <w:rPr>
          <w:b/>
        </w:rPr>
        <w:t>SMOTE</w:t>
      </w:r>
      <w:r>
        <w:t xml:space="preserve"> (Synthetic</w:t>
      </w:r>
    </w:p>
    <w:p>
      <w:r>
        <w:t xml:space="preserve">Minority Over-sampling TEchnique) to the </w:t>
      </w:r>
      <w:r>
        <w:rPr>
          <w:b/>
        </w:rPr>
        <w:t>training set only</w:t>
      </w:r>
      <w:r>
        <w:t xml:space="preserve"> (never the test set,</w:t>
      </w:r>
    </w:p>
    <w:p>
      <w:r>
        <w:t>to avoid leakage), then retrain the best model and compare — focusing on the</w:t>
      </w:r>
    </w:p>
    <w:p>
      <w:r>
        <w:rPr>
          <w:b/>
        </w:rPr>
        <w:t>recall of the Severe class</w:t>
      </w:r>
      <w:r>
        <w:t>, which matters most clinically.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Tallaabo 13 — Xallinta Dhibaatada Isku-dheelitirnaan-la'aanta (SMOTE)</w:t>
      </w:r>
    </w:p>
    <w:p>
      <w:r>
        <w:t xml:space="preserve">Fasalka *Severe* aad buu u yar yahay. Waxaan ku dabaqaynaa </w:t>
      </w:r>
      <w:r>
        <w:rPr>
          <w:b/>
        </w:rPr>
        <w:t>SMOTE</w:t>
      </w:r>
      <w:r>
        <w:t xml:space="preserve"> (Synthetic Minority Over-sampling TEchnique) </w:t>
      </w:r>
      <w:r>
        <w:rPr>
          <w:b/>
        </w:rPr>
        <w:t>kaliya xogta tababarka</w:t>
      </w:r>
      <w:r>
        <w:t xml:space="preserve"> (marnaba test-ka, si looga fogaado leakage), kadibna waxaan dib u tababaraynaa model-ka ugu fiican oo aan is-barbardhigaynaa — iyadoo la diiradda saarayo </w:t>
      </w:r>
      <w:r>
        <w:rPr>
          <w:b/>
        </w:rPr>
        <w:t>recall-ka fasalka Severe</w:t>
      </w:r>
      <w:r>
        <w:t>, kaas oo caafimaad ahaan ugu muhiimsan.</w:t>
      </w: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from imblearn.over_sampling import SMOTE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print("Before SMOTE — train class counts:", np.bincount(y_train))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sm = SMOTE(random_state=RANDOM_STATE)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X_train_sm, y_train_sm = sm.fit_resample(X_train, y_train)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print("After  SMOTE — train class counts:", np.bincount(y_train_sm))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Retrain the best model type on SMOTE-balanced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from sklearn.base import clone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best_smote = clone(best_model)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best_smote.fit(X_train_sm, y_train_sm)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y_pred_sm = best_smote.predict(X_test)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print("=== BEFORE SMOTE ===")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print(classification_report(y_test, y_pred_best, target_names=classes, zero_division=0))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print("=== AFTER SMOTE ===")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print(classification_report(y_test, y_pred_sm, target_names=classes, zero_division=0))</w:t>
            </w:r>
          </w:p>
        </w:tc>
      </w:tr>
    </w:tbl>
    <w:p>
      <w:pPr>
        <w:spacing w:after="80"/>
      </w:pPr>
    </w:p>
    <w:p>
      <w:r>
        <w:rPr>
          <w:b/>
          <w:color w:val="555555"/>
          <w:sz w:val="18"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# Compare Severe-class recall before vs after SMOTE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sev = list(classes).index("Severe")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rec_before = recall_score(y_test, y_pred_best, average=None, zero_division=0)[sev]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rec_after = recall_score(y_test, y_pred_sm, average=None, zero_division=0)[sev]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macro_before = f1_score(y_test, y_pred_best, average="macro")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macro_after = f1_score(y_test, y_pred_sm, average="macro")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comp = pd.DataFrame({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"Metric": ["Severe recall", "Macro-F1", "Accuracy"],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"Before SMOTE": [rec_before, macro_before, accuracy_score(y_test, y_pred_best)],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"After SMOTE": [rec_after, macro_after, accuracy_score(y_test, y_pred_sm)],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print(comp.to_string(index=False))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fig, ax = plt.subplots(1, 2, figsize=(12, 4.5))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for a, (name, yp) in zip(ax, [("Before SMOTE", y_pred_best), ("After SMOTE", y_pred_sm)]):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sns.heatmap(confusion_matrix(y_test, yp), annot=True, fmt="d", cmap="Purples",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            xticklabels=classes, yticklabels=classes, ax=a, cbar=False)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 xml:space="preserve">    a.set_title(name); a.set_xlabel("Predicted"); a.set_ylabel("Actual")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plt.tight_layout(); plt.show()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E11D48"/>
        </w:rPr>
        <w:t>Conclusion &amp; Saving the Final Model</w:t>
      </w:r>
    </w:p>
    <w:p>
      <w:pPr>
        <w:pStyle w:val="ListBullet"/>
      </w:pPr>
      <w:r>
        <w:t xml:space="preserve">All </w:t>
      </w:r>
      <w:r>
        <w:rPr>
          <w:b/>
        </w:rPr>
        <w:t>13 pipeline steps</w:t>
      </w:r>
      <w:r>
        <w:t xml:space="preserve"> were completed in order: from EDA and cleaning through</w:t>
      </w:r>
    </w:p>
    <w:p>
      <w:r>
        <w:t>encoding, feature selection, an 8-model comparison, hyperparameter tuning, and</w:t>
      </w:r>
    </w:p>
    <w:p>
      <w:r>
        <w:t>finally class-imbalance mitigation with SMOTE.</w:t>
      </w:r>
    </w:p>
    <w:p>
      <w:pPr>
        <w:pStyle w:val="ListBullet"/>
      </w:pPr>
      <w:r>
        <w:rPr>
          <w:b/>
        </w:rPr>
        <w:t>Eight models</w:t>
      </w:r>
      <w:r>
        <w:t xml:space="preserve"> were trained and benchmarked; the best model was selected by</w:t>
      </w:r>
    </w:p>
    <w:p>
      <w:r>
        <w:t>macro-F1 after tuning.</w:t>
      </w:r>
    </w:p>
    <w:p>
      <w:pPr>
        <w:pStyle w:val="ListBullet"/>
      </w:pPr>
      <w:r>
        <w:rPr>
          <w:b/>
        </w:rPr>
        <w:t>SMOTE</w:t>
      </w:r>
      <w:r>
        <w:t xml:space="preserve"> improved detection of the rare </w:t>
      </w:r>
      <w:r>
        <w:rPr>
          <w:b/>
        </w:rPr>
        <w:t>Severe</w:t>
      </w:r>
      <w:r>
        <w:t xml:space="preserve"> class, which is the most</w:t>
      </w:r>
    </w:p>
    <w:p>
      <w:r>
        <w:t>clinically important outcome.</w:t>
      </w:r>
    </w:p>
    <w:p>
      <w:r>
        <w:rPr>
          <w:b/>
          <w:color w:val="E11D48"/>
        </w:rPr>
        <w:t>SOOMAALI:</w:t>
      </w:r>
    </w:p>
    <w:p>
      <w:pPr>
        <w:pStyle w:val="Heading2"/>
      </w:pPr>
      <w:r>
        <w:rPr>
          <w:color w:val="E11D48"/>
        </w:rPr>
        <w:t>Gunaanad &amp; Keydinta Model-ka Kama-dambaysta ah</w:t>
      </w:r>
    </w:p>
    <w:p>
      <w:pPr>
        <w:pStyle w:val="ListBullet"/>
      </w:pPr>
      <w:r>
        <w:t xml:space="preserve">Dhammaan </w:t>
      </w:r>
      <w:r>
        <w:rPr>
          <w:b/>
        </w:rPr>
        <w:t>13-ka tallaabo</w:t>
      </w:r>
      <w:r>
        <w:t xml:space="preserve"> waa la dhammaystiray si isku xigxiga: laga bilaabo EDA iyo nadiifinta, ilaa encoding, xulista astaamaha, is-barbardhigga 8-da model, habaynta hyperparameter, iyo ugu dambayn xallinta isku-dheelitirnaan-la'aanta ee SMOTE.</w:t>
      </w:r>
    </w:p>
    <w:p>
      <w:pPr>
        <w:pStyle w:val="ListBullet"/>
      </w:pPr>
      <w:r>
        <w:rPr>
          <w:b/>
        </w:rPr>
        <w:t>Siddeed model</w:t>
      </w:r>
      <w:r>
        <w:t xml:space="preserve"> ayaa la tababaray oo la cabbiray; kan ugu fiican waxaa lagu doortay macro-F1 ka dib habaynta.</w:t>
      </w:r>
    </w:p>
    <w:p>
      <w:pPr>
        <w:pStyle w:val="ListBullet"/>
      </w:pPr>
      <w:r>
        <w:rPr>
          <w:b/>
        </w:rPr>
        <w:t>SMOTE</w:t>
      </w:r>
      <w:r>
        <w:t xml:space="preserve"> wuxuu hagaajiyay ogaanshaha fasalka naadirka ah ee </w:t>
      </w:r>
      <w:r>
        <w:rPr>
          <w:b/>
        </w:rPr>
        <w:t>Severe</w:t>
      </w:r>
      <w:r>
        <w:t>, kaas oo ah natiijada caafimaad ahaan ugu muhiimsan.</w:t>
      </w:r>
    </w:p>
    <w:p>
      <w:r>
        <w:rPr>
          <w:b/>
        </w:rPr>
        <w:t>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5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4122B"/>
                <w:sz w:val="17"/>
              </w:rPr>
              <w:t>import joblib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joblib.dump(best_smote, "final_model_pipeline.pkl")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joblib.dump(le, "final_label_encoder.pkl")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joblib.dump(list(X.columns), "final_model_columns.pkl")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print("Saved: final_model_pipeline.pkl, final_label_encoder.pkl, final_model_columns.pkl")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4122B"/>
                <w:sz w:val="17"/>
              </w:rPr>
              <w:t>print("Pipeline complete — all 13 steps executed.")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